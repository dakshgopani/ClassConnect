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558C" w14:textId="77777777" w:rsidR="000F3C26" w:rsidRDefault="00000000">
      <w:pPr>
        <w:pStyle w:val="Heading1"/>
      </w:pPr>
      <w:r>
        <w:t>Project Report Template</w:t>
      </w:r>
    </w:p>
    <w:p w14:paraId="0358D6F1" w14:textId="77777777" w:rsidR="00023CD4" w:rsidRPr="00023CD4" w:rsidRDefault="00023CD4" w:rsidP="00023CD4"/>
    <w:p w14:paraId="7C8A9E2B" w14:textId="77777777" w:rsidR="000F3C26" w:rsidRDefault="00000000">
      <w:pPr>
        <w:pStyle w:val="Heading2"/>
      </w:pPr>
      <w:r>
        <w:t>Abstract</w:t>
      </w:r>
    </w:p>
    <w:p w14:paraId="6CE2CE4E" w14:textId="77777777" w:rsidR="000F3C26" w:rsidRDefault="00000000">
      <w:r>
        <w:t>Instruction: Summarize your project in approximately 150 words.</w:t>
      </w:r>
      <w:r>
        <w:br/>
      </w:r>
      <w:r>
        <w:br/>
        <w:t>[Write your abstract here]</w:t>
      </w:r>
    </w:p>
    <w:p w14:paraId="6D09B8D3" w14:textId="77777777" w:rsidR="00023CD4" w:rsidRDefault="00023CD4"/>
    <w:p w14:paraId="43155615" w14:textId="77777777" w:rsidR="00023CD4" w:rsidRDefault="00023CD4"/>
    <w:p w14:paraId="54117BBF" w14:textId="77777777" w:rsidR="000F3C26" w:rsidRDefault="00000000">
      <w:pPr>
        <w:pStyle w:val="Heading2"/>
      </w:pPr>
      <w:r>
        <w:t>Introduction</w:t>
      </w:r>
    </w:p>
    <w:p w14:paraId="3DC54081" w14:textId="77777777" w:rsidR="000F3C26" w:rsidRDefault="00000000">
      <w:r>
        <w:t>Instruction: Explain why you chose this topic, the motivation behind it, and the problem it addresses.</w:t>
      </w:r>
      <w:r>
        <w:br/>
      </w:r>
      <w:r>
        <w:br/>
        <w:t>[Write your introduction here]</w:t>
      </w:r>
    </w:p>
    <w:p w14:paraId="29061BB1" w14:textId="77777777" w:rsidR="00023CD4" w:rsidRDefault="00023CD4"/>
    <w:p w14:paraId="56C45834" w14:textId="77777777" w:rsidR="00023CD4" w:rsidRDefault="00023CD4"/>
    <w:p w14:paraId="534860D7" w14:textId="77777777" w:rsidR="000F3C26" w:rsidRDefault="00000000">
      <w:pPr>
        <w:pStyle w:val="Heading2"/>
      </w:pPr>
      <w:r>
        <w:t>Hardware / Software Requirements</w:t>
      </w:r>
    </w:p>
    <w:p w14:paraId="1AB7F8FE" w14:textId="77777777" w:rsidR="000F3C26" w:rsidRDefault="00000000">
      <w:r>
        <w:t>Instruction: Edit the table below as per your project needs.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95"/>
        <w:gridCol w:w="4295"/>
      </w:tblGrid>
      <w:tr w:rsidR="000F3C26" w14:paraId="09457864" w14:textId="77777777" w:rsidTr="00023CD4">
        <w:trPr>
          <w:trHeight w:val="138"/>
        </w:trPr>
        <w:tc>
          <w:tcPr>
            <w:tcW w:w="4295" w:type="dxa"/>
          </w:tcPr>
          <w:p w14:paraId="1ED7D66E" w14:textId="77777777" w:rsidR="000F3C26" w:rsidRDefault="00000000">
            <w:r>
              <w:t>Hardware Requirements</w:t>
            </w:r>
          </w:p>
        </w:tc>
        <w:tc>
          <w:tcPr>
            <w:tcW w:w="4295" w:type="dxa"/>
          </w:tcPr>
          <w:p w14:paraId="594A0F9A" w14:textId="77777777" w:rsidR="000F3C26" w:rsidRDefault="00000000">
            <w:r>
              <w:t>Software Requirements</w:t>
            </w:r>
          </w:p>
        </w:tc>
      </w:tr>
      <w:tr w:rsidR="000F3C26" w14:paraId="78B6D765" w14:textId="77777777" w:rsidTr="00023CD4">
        <w:trPr>
          <w:trHeight w:val="421"/>
        </w:trPr>
        <w:tc>
          <w:tcPr>
            <w:tcW w:w="4295" w:type="dxa"/>
          </w:tcPr>
          <w:p w14:paraId="492847F4" w14:textId="77777777" w:rsidR="000F3C26" w:rsidRDefault="00000000">
            <w:r>
              <w:t>[e.g., Laptop, Mobile Device]</w:t>
            </w:r>
          </w:p>
        </w:tc>
        <w:tc>
          <w:tcPr>
            <w:tcW w:w="4295" w:type="dxa"/>
          </w:tcPr>
          <w:p w14:paraId="295D3B40" w14:textId="65E862F3" w:rsidR="00023CD4" w:rsidRDefault="00000000">
            <w:r>
              <w:t>[e.g., Python, Flutter, Firebase]</w:t>
            </w:r>
          </w:p>
        </w:tc>
      </w:tr>
    </w:tbl>
    <w:p w14:paraId="00285C31" w14:textId="77777777" w:rsidR="00023CD4" w:rsidRDefault="00023CD4">
      <w:pPr>
        <w:pStyle w:val="Heading2"/>
      </w:pPr>
    </w:p>
    <w:p w14:paraId="7B0AEB8C" w14:textId="77777777" w:rsidR="00023CD4" w:rsidRDefault="00023CD4">
      <w:pPr>
        <w:pStyle w:val="Heading2"/>
      </w:pPr>
    </w:p>
    <w:p w14:paraId="19723308" w14:textId="27657A20" w:rsidR="000F3C26" w:rsidRDefault="00000000">
      <w:pPr>
        <w:pStyle w:val="Heading2"/>
      </w:pPr>
      <w:r>
        <w:t>Testing</w:t>
      </w:r>
    </w:p>
    <w:p w14:paraId="4D1C7EC4" w14:textId="77777777" w:rsidR="000F3C26" w:rsidRDefault="00000000">
      <w:r>
        <w:t>Instruction: Add test cases used to validate your project.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F3C26" w14:paraId="138F3751" w14:textId="77777777">
        <w:tc>
          <w:tcPr>
            <w:tcW w:w="2880" w:type="dxa"/>
          </w:tcPr>
          <w:p w14:paraId="5937FC45" w14:textId="77777777" w:rsidR="000F3C26" w:rsidRDefault="00000000">
            <w:r>
              <w:t>Input</w:t>
            </w:r>
          </w:p>
        </w:tc>
        <w:tc>
          <w:tcPr>
            <w:tcW w:w="2880" w:type="dxa"/>
          </w:tcPr>
          <w:p w14:paraId="53D5BF74" w14:textId="77777777" w:rsidR="000F3C26" w:rsidRDefault="00000000">
            <w:r>
              <w:t>Expected Result</w:t>
            </w:r>
          </w:p>
        </w:tc>
        <w:tc>
          <w:tcPr>
            <w:tcW w:w="2880" w:type="dxa"/>
          </w:tcPr>
          <w:p w14:paraId="4A1E9D8E" w14:textId="77777777" w:rsidR="000F3C26" w:rsidRDefault="00000000">
            <w:r>
              <w:t>Actual Result</w:t>
            </w:r>
          </w:p>
        </w:tc>
      </w:tr>
      <w:tr w:rsidR="000F3C26" w14:paraId="627B6006" w14:textId="77777777">
        <w:tc>
          <w:tcPr>
            <w:tcW w:w="2880" w:type="dxa"/>
          </w:tcPr>
          <w:p w14:paraId="7849D306" w14:textId="77777777" w:rsidR="000F3C26" w:rsidRDefault="00000000">
            <w:r>
              <w:t>[Test Input]</w:t>
            </w:r>
          </w:p>
        </w:tc>
        <w:tc>
          <w:tcPr>
            <w:tcW w:w="2880" w:type="dxa"/>
          </w:tcPr>
          <w:p w14:paraId="43317AA6" w14:textId="77777777" w:rsidR="000F3C26" w:rsidRDefault="00000000">
            <w:r>
              <w:t>[Expected Output]</w:t>
            </w:r>
          </w:p>
        </w:tc>
        <w:tc>
          <w:tcPr>
            <w:tcW w:w="2880" w:type="dxa"/>
          </w:tcPr>
          <w:p w14:paraId="5C3B1AAE" w14:textId="77777777" w:rsidR="000F3C26" w:rsidRDefault="00000000">
            <w:r>
              <w:t>[Actual Output]</w:t>
            </w:r>
          </w:p>
        </w:tc>
      </w:tr>
    </w:tbl>
    <w:p w14:paraId="321FA5B7" w14:textId="77777777" w:rsidR="007D2743" w:rsidRDefault="007D2743"/>
    <w:sectPr w:rsidR="007D27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646803">
    <w:abstractNumId w:val="8"/>
  </w:num>
  <w:num w:numId="2" w16cid:durableId="1687361304">
    <w:abstractNumId w:val="6"/>
  </w:num>
  <w:num w:numId="3" w16cid:durableId="1690913051">
    <w:abstractNumId w:val="5"/>
  </w:num>
  <w:num w:numId="4" w16cid:durableId="782261696">
    <w:abstractNumId w:val="4"/>
  </w:num>
  <w:num w:numId="5" w16cid:durableId="1505705173">
    <w:abstractNumId w:val="7"/>
  </w:num>
  <w:num w:numId="6" w16cid:durableId="1824158912">
    <w:abstractNumId w:val="3"/>
  </w:num>
  <w:num w:numId="7" w16cid:durableId="2021348620">
    <w:abstractNumId w:val="2"/>
  </w:num>
  <w:num w:numId="8" w16cid:durableId="110902403">
    <w:abstractNumId w:val="1"/>
  </w:num>
  <w:num w:numId="9" w16cid:durableId="1328441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CD4"/>
    <w:rsid w:val="00034616"/>
    <w:rsid w:val="0006063C"/>
    <w:rsid w:val="000F3C26"/>
    <w:rsid w:val="0015074B"/>
    <w:rsid w:val="0029639D"/>
    <w:rsid w:val="00326F90"/>
    <w:rsid w:val="00734956"/>
    <w:rsid w:val="007D27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67FCD4"/>
  <w14:defaultImageDpi w14:val="300"/>
  <w15:docId w15:val="{E12A396C-6BB2-44CA-BCAD-90C1AFEE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 Vejani</cp:lastModifiedBy>
  <cp:revision>2</cp:revision>
  <dcterms:created xsi:type="dcterms:W3CDTF">2013-12-23T23:15:00Z</dcterms:created>
  <dcterms:modified xsi:type="dcterms:W3CDTF">2026-01-21T05:57:00Z</dcterms:modified>
  <cp:category/>
</cp:coreProperties>
</file>