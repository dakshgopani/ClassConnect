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5CBD5C" w14:textId="77777777" w:rsidR="000441B8" w:rsidRDefault="00000000">
      <w:pPr>
        <w:pStyle w:val="Heading1"/>
      </w:pPr>
      <w:r>
        <w:t>Software Testing Template</w:t>
      </w:r>
    </w:p>
    <w:p w14:paraId="5E0DA807" w14:textId="77777777" w:rsidR="002919D0" w:rsidRPr="002919D0" w:rsidRDefault="002919D0" w:rsidP="002919D0"/>
    <w:p w14:paraId="3BD95EFE" w14:textId="77777777" w:rsidR="000441B8" w:rsidRDefault="00000000">
      <w:r>
        <w:t>Instruction: Document all the test cases used to verify the correctness and functionality of your project. This section shows that the software was properly tested.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1728"/>
      </w:tblGrid>
      <w:tr w:rsidR="000441B8" w14:paraId="0F80940E" w14:textId="77777777">
        <w:tc>
          <w:tcPr>
            <w:tcW w:w="1728" w:type="dxa"/>
          </w:tcPr>
          <w:p w14:paraId="1D1E17C2" w14:textId="77777777" w:rsidR="000441B8" w:rsidRDefault="00000000">
            <w:r>
              <w:t>Test Case Name</w:t>
            </w:r>
          </w:p>
        </w:tc>
        <w:tc>
          <w:tcPr>
            <w:tcW w:w="1728" w:type="dxa"/>
          </w:tcPr>
          <w:p w14:paraId="26822D05" w14:textId="77777777" w:rsidR="000441B8" w:rsidRDefault="00000000">
            <w:r>
              <w:t>Input</w:t>
            </w:r>
          </w:p>
        </w:tc>
        <w:tc>
          <w:tcPr>
            <w:tcW w:w="1728" w:type="dxa"/>
          </w:tcPr>
          <w:p w14:paraId="6B05CD7D" w14:textId="77777777" w:rsidR="000441B8" w:rsidRDefault="00000000">
            <w:r>
              <w:t>Expected Result</w:t>
            </w:r>
          </w:p>
        </w:tc>
        <w:tc>
          <w:tcPr>
            <w:tcW w:w="1728" w:type="dxa"/>
          </w:tcPr>
          <w:p w14:paraId="58A928D9" w14:textId="77777777" w:rsidR="000441B8" w:rsidRDefault="00000000">
            <w:r>
              <w:t>Actual Result</w:t>
            </w:r>
          </w:p>
        </w:tc>
        <w:tc>
          <w:tcPr>
            <w:tcW w:w="1728" w:type="dxa"/>
          </w:tcPr>
          <w:p w14:paraId="6C90F129" w14:textId="77777777" w:rsidR="000441B8" w:rsidRDefault="00000000">
            <w:r>
              <w:t>Pass / Fail</w:t>
            </w:r>
          </w:p>
        </w:tc>
      </w:tr>
      <w:tr w:rsidR="000441B8" w14:paraId="7861448F" w14:textId="77777777">
        <w:tc>
          <w:tcPr>
            <w:tcW w:w="1728" w:type="dxa"/>
          </w:tcPr>
          <w:p w14:paraId="52BC8EC3" w14:textId="77777777" w:rsidR="000441B8" w:rsidRDefault="00000000">
            <w:r>
              <w:t>[e.g., Login with valid credentials]</w:t>
            </w:r>
          </w:p>
        </w:tc>
        <w:tc>
          <w:tcPr>
            <w:tcW w:w="1728" w:type="dxa"/>
          </w:tcPr>
          <w:p w14:paraId="26BDB917" w14:textId="77777777" w:rsidR="000441B8" w:rsidRDefault="00000000">
            <w:r>
              <w:t>[Input data]</w:t>
            </w:r>
          </w:p>
        </w:tc>
        <w:tc>
          <w:tcPr>
            <w:tcW w:w="1728" w:type="dxa"/>
          </w:tcPr>
          <w:p w14:paraId="5772708F" w14:textId="77777777" w:rsidR="000441B8" w:rsidRDefault="00000000">
            <w:r>
              <w:t>[Expected output]</w:t>
            </w:r>
          </w:p>
        </w:tc>
        <w:tc>
          <w:tcPr>
            <w:tcW w:w="1728" w:type="dxa"/>
          </w:tcPr>
          <w:p w14:paraId="5C55098B" w14:textId="77777777" w:rsidR="000441B8" w:rsidRDefault="00000000">
            <w:r>
              <w:t>[Actual output]</w:t>
            </w:r>
          </w:p>
        </w:tc>
        <w:tc>
          <w:tcPr>
            <w:tcW w:w="1728" w:type="dxa"/>
          </w:tcPr>
          <w:p w14:paraId="455C1368" w14:textId="77777777" w:rsidR="000441B8" w:rsidRDefault="00000000">
            <w:r>
              <w:t>[Pass / Fail]</w:t>
            </w:r>
          </w:p>
        </w:tc>
      </w:tr>
      <w:tr w:rsidR="000441B8" w14:paraId="606B7FC9" w14:textId="77777777">
        <w:tc>
          <w:tcPr>
            <w:tcW w:w="1728" w:type="dxa"/>
          </w:tcPr>
          <w:p w14:paraId="4690229A" w14:textId="77777777" w:rsidR="000441B8" w:rsidRDefault="00000000">
            <w:r>
              <w:t>[e.g., Login with valid credentials]</w:t>
            </w:r>
          </w:p>
        </w:tc>
        <w:tc>
          <w:tcPr>
            <w:tcW w:w="1728" w:type="dxa"/>
          </w:tcPr>
          <w:p w14:paraId="228C4324" w14:textId="77777777" w:rsidR="000441B8" w:rsidRDefault="00000000">
            <w:r>
              <w:t>[Input data]</w:t>
            </w:r>
          </w:p>
        </w:tc>
        <w:tc>
          <w:tcPr>
            <w:tcW w:w="1728" w:type="dxa"/>
          </w:tcPr>
          <w:p w14:paraId="79F883B5" w14:textId="77777777" w:rsidR="000441B8" w:rsidRDefault="00000000">
            <w:r>
              <w:t>[Expected output]</w:t>
            </w:r>
          </w:p>
        </w:tc>
        <w:tc>
          <w:tcPr>
            <w:tcW w:w="1728" w:type="dxa"/>
          </w:tcPr>
          <w:p w14:paraId="4DE1A978" w14:textId="77777777" w:rsidR="000441B8" w:rsidRDefault="00000000">
            <w:r>
              <w:t>[Actual output]</w:t>
            </w:r>
          </w:p>
        </w:tc>
        <w:tc>
          <w:tcPr>
            <w:tcW w:w="1728" w:type="dxa"/>
          </w:tcPr>
          <w:p w14:paraId="652F3E07" w14:textId="77777777" w:rsidR="000441B8" w:rsidRDefault="00000000">
            <w:r>
              <w:t>[Pass / Fail]</w:t>
            </w:r>
          </w:p>
        </w:tc>
      </w:tr>
      <w:tr w:rsidR="000441B8" w14:paraId="4B48A5D2" w14:textId="77777777">
        <w:tc>
          <w:tcPr>
            <w:tcW w:w="1728" w:type="dxa"/>
          </w:tcPr>
          <w:p w14:paraId="17123BC8" w14:textId="77777777" w:rsidR="000441B8" w:rsidRDefault="00000000">
            <w:r>
              <w:t>[e.g., Login with valid credentials]</w:t>
            </w:r>
          </w:p>
        </w:tc>
        <w:tc>
          <w:tcPr>
            <w:tcW w:w="1728" w:type="dxa"/>
          </w:tcPr>
          <w:p w14:paraId="318C2181" w14:textId="77777777" w:rsidR="000441B8" w:rsidRDefault="00000000">
            <w:r>
              <w:t>[Input data]</w:t>
            </w:r>
          </w:p>
        </w:tc>
        <w:tc>
          <w:tcPr>
            <w:tcW w:w="1728" w:type="dxa"/>
          </w:tcPr>
          <w:p w14:paraId="67EE0E07" w14:textId="77777777" w:rsidR="000441B8" w:rsidRDefault="00000000">
            <w:r>
              <w:t>[Expected output]</w:t>
            </w:r>
          </w:p>
        </w:tc>
        <w:tc>
          <w:tcPr>
            <w:tcW w:w="1728" w:type="dxa"/>
          </w:tcPr>
          <w:p w14:paraId="329D1D47" w14:textId="77777777" w:rsidR="000441B8" w:rsidRDefault="00000000">
            <w:r>
              <w:t>[Actual output]</w:t>
            </w:r>
          </w:p>
        </w:tc>
        <w:tc>
          <w:tcPr>
            <w:tcW w:w="1728" w:type="dxa"/>
          </w:tcPr>
          <w:p w14:paraId="5078F480" w14:textId="77777777" w:rsidR="000441B8" w:rsidRDefault="00000000">
            <w:r>
              <w:t>[Pass / Fail]</w:t>
            </w:r>
          </w:p>
        </w:tc>
      </w:tr>
    </w:tbl>
    <w:p w14:paraId="3D0E4287" w14:textId="77777777" w:rsidR="00B17B13" w:rsidRDefault="00B17B13"/>
    <w:sectPr w:rsidR="00B17B13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29134366">
    <w:abstractNumId w:val="8"/>
  </w:num>
  <w:num w:numId="2" w16cid:durableId="940911713">
    <w:abstractNumId w:val="6"/>
  </w:num>
  <w:num w:numId="3" w16cid:durableId="1871720754">
    <w:abstractNumId w:val="5"/>
  </w:num>
  <w:num w:numId="4" w16cid:durableId="1689597434">
    <w:abstractNumId w:val="4"/>
  </w:num>
  <w:num w:numId="5" w16cid:durableId="1691563572">
    <w:abstractNumId w:val="7"/>
  </w:num>
  <w:num w:numId="6" w16cid:durableId="1349143008">
    <w:abstractNumId w:val="3"/>
  </w:num>
  <w:num w:numId="7" w16cid:durableId="1613054697">
    <w:abstractNumId w:val="2"/>
  </w:num>
  <w:num w:numId="8" w16cid:durableId="1016662661">
    <w:abstractNumId w:val="1"/>
  </w:num>
  <w:num w:numId="9" w16cid:durableId="85388368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441B8"/>
    <w:rsid w:val="0006063C"/>
    <w:rsid w:val="0015074B"/>
    <w:rsid w:val="002919D0"/>
    <w:rsid w:val="0029639D"/>
    <w:rsid w:val="00326F90"/>
    <w:rsid w:val="00AA1D8D"/>
    <w:rsid w:val="00B17B13"/>
    <w:rsid w:val="00B47730"/>
    <w:rsid w:val="00CB0664"/>
    <w:rsid w:val="00FC643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D94A8B1"/>
  <w14:defaultImageDpi w14:val="300"/>
  <w15:docId w15:val="{B4FAE641-2A49-486A-83CE-D1BF3B6924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82</Words>
  <Characters>472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553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Rishi Vejani</cp:lastModifiedBy>
  <cp:revision>2</cp:revision>
  <dcterms:created xsi:type="dcterms:W3CDTF">2013-12-23T23:15:00Z</dcterms:created>
  <dcterms:modified xsi:type="dcterms:W3CDTF">2026-01-21T06:03:00Z</dcterms:modified>
  <cp:category/>
</cp:coreProperties>
</file>